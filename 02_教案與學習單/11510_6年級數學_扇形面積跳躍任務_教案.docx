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rFonts w:eastAsia="微軟正黑體"/>
          <w:b/>
          <w:color w:val="1A365D"/>
          <w:sz w:val="32"/>
        </w:rPr>
        <w:t>新北市立國民小學 學習共同體公開課教學活動設計</w:t>
      </w:r>
    </w:p>
    <w:p>
      <w:pPr>
        <w:jc w:val="center"/>
      </w:pPr>
      <w:r>
        <w:rPr>
          <w:rFonts w:ascii="微軟正黑體" w:hAnsi="微軟正黑體"/>
          <w:rFonts w:eastAsia="微軟正黑體"/>
          <w:b/>
          <w:color w:val="2B6CB0"/>
          <w:sz w:val="26"/>
        </w:rPr>
        <w:t>—— 幾何魔法花窗：四葉草綠地的秘密（Jumping Task 伸展跳躍任務）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授課年級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六年級（第一學期）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教學時間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40 分鐘（單元統整第 4/4 節）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任教學科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數學領域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教材版本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南一版 115-1 第六單元 扇形的周長和面積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教學單元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第六單元 扇形面積與複合圖形探究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教學者/備課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公開課教學研究團隊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教學場地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六年級智慧創客教室 / 一般教室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分組模式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4 人異質協同學習小組（男女混編）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核心主題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以重疊容斥、割補平移突破複合圖形面積（Jumping Task）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觀課焦點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學生於伸展任務之傾聽對話、卡點突破與幾何頓悟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4"/>
        </w:rPr>
        <w:t>壹、教學理念與學習共同體核心哲學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1. 學習共同體（SLC）核心理念：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 xml:space="preserve">   本課程實踐佐藤學教授「學習的革命」理念，以「相互傾聽、協同探究、真實學習」為基石。課堂揚棄傳統教師單向講授與反覆機械式套公式，將課堂主權交還學生。透過「潤澤安心的教室氛圍」，鼓勵每位孩子勇於表達「我不懂」，並在同儕彼此傾聽與同理中開展思考。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2. Jumping Task（伸展跳躍任務）的設計意圖：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 xml:space="preserve">   低門檻（Low Floor）：透過複習基礎「扇形扣三角形求弓形」，讓每位學生在自學階段皆能順利動筆，建立信心。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 xml:space="preserve">   高天花板（High Ceiling）：在 20m×20m 正方形內交疊 4 個半圓形成「四葉草花瓣」。此任務無法藉由單一公式直接套用，必須引發認知衝突，驅使學生從「碎塊硬算」躍遷至「重疊容斥（4個半圓之和 - 正方形 = 花瓣）」或「割補對稱」的高階幾何思維。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3. 異質協同與質性時間：</w:t>
            </w:r>
          </w:p>
          <w:p>
            <w:pPr>
              <w:spacing w:line="288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 xml:space="preserve">   以 4 人異質分組營造「互惠學習（Reciprocal Learning）」，教師扮演「安靜的傾聽者與轉引者」，記錄學生的語言、眼神與姿態，串聯全班的思考光譜。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4"/>
        </w:rPr>
        <w:t>貳、十二年國教課綱指標與學習重點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核心素養 (Core Competencies)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【總綱素養】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A2 系統思考與解決問題：具備問題理解、思辨推理的系統思考素養。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C2 人際關係與團隊合作：具備合群知能，在團隊中積極協同合作。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【數學領域素養】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數-E-A2：具備使用數學語言溝通說理，系統化分析幾何複合問題。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數-E-B1：具備日常語言與算式符號之轉換，熟練操作幾何度量與公式。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數-E-C2：樂於與他人合作解決問題並尊重多元解題策略。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學習表現 (Learning Performance)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s-III-1 理解扇形、圓與圓心角之意義，並能計算圓心角、弧長、周長與面積。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s-III-2 理解複合圖形面積之求法（透過割補、平移、重疊扣減等幾何策略進行分析）。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r-III-1 理解並使用幾何關係式解決複合圖形問題，並能口語與圖示清晰說理。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學習內容 (Learning Content)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S-6-3 圓面積與扇形面積：圓周率、圓面積與扇形面積計算公式及複合圖形應用。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• S-6-4 複合圖形面積：正方形、三角形、扇形、半圓之組合、分解、重疊與割補。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EBF8FF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本課學習目標 (Learning Objectives)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1. 認知：能理解複合圖形中「重疊容斥原理（總面積之和 - 全域面積 = 重疊面積）」與「對稱分割割補」的幾何意義。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2. 技能：能以多元算式與圖解表徵正確求出四葉草花瓣的面積（228 平方公尺）。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9"/>
              </w:rPr>
              <w:t>3. 情意：能在小組中專注傾聽組員想法，不嘲笑、不放棄，體驗同儕互助與頓悟之美。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4"/>
        </w:rPr>
        <w:t>參、四十分鐘教學活動流程（四階段協同學習逐字設計）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教學階段與時間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學習任務與學生學習事實（學）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教師引導、理答與觀課焦點（教）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9"/>
              </w:rPr>
              <w:t>評量與輔導機制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一、情境暖身與個人自學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(Low Floor 基礎任務)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【7分鐘】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• 倒數計時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【情境引入】：學校創客中庭將鋪設「幾何綠能草坪」，邀請六年級同學擔任小小景觀設計師。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【個人自學任務】：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在邊長 10cm 的正方形中，求出內接 1/4 圓扣掉等腰直角三角形後的「單一葉片（弓形）」面積。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【學生學習事實】：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每位學生獨立動筆於學習單。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學生回想舊經驗：四分之一圓面積 = 10×10×3.14×(1/4) = 78.5。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三角形面積 = 10×10÷2 = 50。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4. 葉片面積 = 78.5 - 50 = 28.5 (cm²)。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【教師引導話語】：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「請大家打開學習單第一部分，給自己 5 分鐘安靜思考，算算看這片小葉片的面積。這是一把神奇鑰匙喔！」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【教師巡視與行間診斷】：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觀察是否有學生忘記乘 1/4 或 3.14。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特別走近學習節奏較慢的同學，確認是否順利算出 28.5。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不公開對答案，營造懸念：「大家都掌握了關鍵鑰匙，接下來挑戰真正的大任務！」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形成性評量：學習單自學區完成度（100% 學生能列出算式並求得 28.5）。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質性觀察：學生能否沉浸於獨立思考。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二、伸展跳躍任務與小組共學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(Jumping Task 認知衝突)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【15分鐘】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• 倒數計時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【發布 Jumping Task 挑戰】：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正方形花圃邊長 20 公尺，設計師以四個邊為直徑各畫一個半圓（半徑 10m），交織成中央美麗的「四葉草花瓣綠地」。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★ 挑戰：四片花瓣的總面積是多少平方公尺？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【小組共學歷程】：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四人圍坐，身體前傾，共同注視學習單與圖形。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出現認知衝突：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• 迷思 A：想直接算每個尖角碎塊，發現算不出來！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• 策略一（分割小正方形）：切成 4 個 10×10 小正方形，每個有 2 個葉片（28.5×2=57），4 個就是 57×4=228。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• 策略二（重疊容斥神解）：4 個半圓總面積 = 4×(10×10×3.14÷2) = 628。鋪滿 20×20=400 的正方形，重疊算兩次的就是花瓣！628 - 400 = 228！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組內相互傾聽：「你看，把這個移到這裡...」「為什麼多出來剛好是花瓣？」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【教師行間巡視與理答策略】：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教師蹲下至學生視線高度，安靜傾聽各組討論，不直接介入給答案。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【診斷卡點組】：若有組別卡在碎塊計算，教師使用【提示】：「請看看剛才暖身題的小正方形，和這個大花圃有什麼關係？」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【引導高階組】：發現有組別算出 628-400=228 時，教師使用【深究】：「為什麼 4 個半圓面積加起來減掉正方形，剛好就是花瓣？能用手比給老師看重疊了哪裡嗎？」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4. 記錄不同策略組別，規劃待會上台互學順序（策略一 → 策略二）。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同儕互惠觀察：每位組員是否都有發言機會？是否有人被邊緣化？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協同評量：能否在組內畫出幾何拆解圖並寫下完整算式。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三、組間互學與多元策略對話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(多元表徵與思維躍遷)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【10分鐘】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• 投影發表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【組間互學歷程】：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第一組發表（葉片分割累加法）：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展示切割成 4 個 10×10 小正方形，利用暖身題：(78.5-50)×2 = 57，57×4 = 228 m²。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第二組發表（重疊容斥神解法）：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展示 4 個半圓覆蓋圖：4 個半圓面積 628，正方形 400。重疊區域剛好是 4 片花瓣，算式：628 - 400 = 228 m²！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全班傾聽與詰問：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生 A：「為什麼 4 個半圓會重疊在花瓣？角落空白的地方有算到嗎？」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生 B 解釋：「4 個半圓鋪滿了整個正方形（包含 4 個角落），但花瓣被蓋了兩次，所以扣掉 1 個正方形，剩下的就是多蓋一次的花瓣！」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【教師理答與串聯主持】：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【轉問】：「第一組用的是分割法，第二組用的是容斥法。全班同學，這兩種方法答案都是 228，它們背後的幾何道理有相通嗎？」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【轉引】：「小華，剛才小明解釋的『被蓋了兩次』，你聽懂了嗎？你能用自己的話再說一次嗎？」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3. 投影【動態幾何圖形拆解互動網頁】，即時點擊展示半圓重疊、透明度疊加與正方形扣除動畫，讓全班具象化頓悟！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課堂傾聽評量：學生能否專注聆聽台上同學發言並提出理性提問。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數學素養評量：能否看懂兩種不同解法的內在關聯。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四、導學統整與高光反思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(思維昇華與自我回饋)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【8分鐘】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• 頓悟沉澱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【學生總結與個人反思】：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1. 學生在學習單寫下今日「高光頓悟與學習心得」：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• 「我原本以為要算很複雜的小碎塊，沒想到 4 個半圓扣掉正方形這麼神奇！」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• 「謝謝我們組的〇〇，他指給我看小正方形的對角線，我才看懂！」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2. 齊讀幾何核心思維：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 xml:space="preserve">   『複合圖形求面積，割補平移顯神奇；重疊區域不要慌，總和扣全現真身！』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【教師導學總結】：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「今天大家展現了數學家般的敏銳洞察力！我們不僅用算式算出了 228 平方公尺，更發現了幾何圖形中『重疊與守恆』的美妙規律。在小組中，大家彼此傾聽、互相幫忙，這就是最棒的學習！」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【收工指引】：收回學習單，教師撰寫觀課反思記錄。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總結性評量：學習單反思心得與概念統整。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8"/>
              </w:rPr>
              <w:t>• 課堂反思回饋。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4"/>
        </w:rPr>
        <w:t>肆、學習共同體六大理答預想與對話策略表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學生可能回應或卡點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學習診斷與思維分析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理答策略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教師具體引導話語（逐字預想）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「老師，圖形切成好多小塊，圓心角不知道幾度，沒辦法算！」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受限於直接套公式的思維慣性，試圖拆解碎塊而陷入死胡同。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2B6CB0"/>
                <w:sz w:val="17"/>
              </w:rPr>
              <w:t>【提示】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「請大家停下筆，看看我們在暖身題求出的一片葉片，它在大正方形裡面藏在哪裡？小組一起找找看！」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「把 4 個半圓面積加起來是 628，然後呢？接下來怎麼辦？」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已發現 4 個半圓包含所有區域，但尚未看清「正方形」與「重疊區域」的容斥關係。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2B6CB0"/>
                <w:sz w:val="17"/>
              </w:rPr>
              <w:t>【反問】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「4 個半圓鋪在 20×20 的正方形上，正方形面積是多少？628 比 400 多出來的 228 是哪裡多算了？」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「第 2 組說 628 減 400 就是答案，我聽不懂為什麼可以直接減？」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缺乏空間重疊的視覺表徵，無法理解容斥原理。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2B6CB0"/>
                <w:sz w:val="17"/>
              </w:rPr>
              <w:t>【轉引】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「第 2 組的小明，你能拿著投影筆，指給小華看哪幾塊被塗了兩次顏色嗎？小華你聽完再告訴大家你的發現。」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「我把大正方形切成 4 個 10×10 小正方形，算出來也是 228！」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成功將大任務轉化為 4 個暖身題的組合，具備優異的化繁為簡能力。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2B6CB0"/>
                <w:sz w:val="17"/>
              </w:rPr>
              <w:t>【釐清】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「太棒了！請告訴全班，每一個小正方形裡面的 2 片葉片是怎麼算出來的？算式寫在黑板上給大家看。」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「如果花圃不是正方形，而是長方形，這個 4 半圓扣除法還能用嗎？」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產生高階幾何遷移與普遍性思維，探索數學規律的邊界。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2B6CB0"/>
                <w:sz w:val="17"/>
              </w:rPr>
              <w:t>【深究】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「這個問題太深刻了！大家想想看，如果長和寬不同，半圓的半徑會怎樣？重疊的地方還會對稱嗎？」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組內只有一人在算，其他三人安靜看著或發呆。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出現假性合作或學習邊緣化，缺乏安全對話機制。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  <w:shd w:fill="F7FAFC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2B6CB0"/>
                <w:sz w:val="17"/>
              </w:rPr>
              <w:t>【轉問】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64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「〇〇，你剛剛看著小華列的算式，你覺得哪一個數字最神奇？你願意問問小華那個 3.14 是哪來的嗎？」</w:t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4"/>
        </w:rPr>
        <w:t>伍、學習共同體觀課記錄表（以學生學習事實為核心）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觀課向度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具體觀察指標（學習事實）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EBF8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8"/>
              </w:rPr>
              <w:t>觀課紀錄範例（以學生為主體）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一、傾聽與姿態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(Listening)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學生是否安靜專注注視發言同伴？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是否有傾身、點頭、探詢等同理肢體語言？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是否有學生被忽略或無法切入討論？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【記錄事實】：第 3 組學生 A 說「我不懂 628 怎麼來的」時，同組學生 B 主動將學習單推向中央，用鉛筆指出 4 個半圓，A 點頭說「啊！我知道了！」。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二、思考與卡點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(Thinking &amp; Struggles)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學生在哪個步驟停頓最久？（如碎塊分割、容斥概念）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學生如何表達困惑？是沉默放棄還是主動求助？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卡點如何被突破？（同伴一句話、手勢、或個人頓悟）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【記錄事實】：第 1 組學生 C 在自學時列出 10×10×3.14=314，忘記除以 4，共學時組員 D 輕聲提醒「這是整個圓喔，我們只要四分之一」，C 馬上補上除以 4。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三、跳躍與深化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(Jumping &amp; Deepening)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學生是否從單純套公式進階到幾何重疊透視？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是否能連結「分割法」與「容斥法」的內在邏輯？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是否提出更深度的幾何延伸問題？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【記錄事實】：互學時，全班在聽完第 2 組發表 628-400=228 後，原本困惑的學生 E 發出「哇～原來這麼簡單！」的驚嘆聲，並在學習單上畫出重疊陰影。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  <w:shd w:fill="F7FAFC"/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四、教師引導與串聯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/>
                <w:color w:val="1A365D"/>
                <w:sz w:val="17"/>
              </w:rPr>
              <w:t>(Facilitating)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教師是否蹲下與學生等高傾聽？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是否避免直接給出標準答案？</w:t>
            </w:r>
          </w:p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• 是否有效轉引不同組別的多元解法並促進對話？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40" w:before="40"/>
              <w:jc w:val="left"/>
            </w:pPr>
            <w:r>
              <w:rPr>
                <w:rFonts w:ascii="微軟正黑體" w:hAnsi="微軟正黑體"/>
                <w:rFonts w:eastAsia="微軟正黑體"/>
                <w:b w:val="0"/>
                <w:sz w:val="17"/>
              </w:rPr>
              <w:t>【記錄事實】：教師在行間巡視時未直接講出 628-400，而是走到第 4 組詢問「多出來的面積跑到哪裡去了？」，成功引導該組自行發現容斥規律。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