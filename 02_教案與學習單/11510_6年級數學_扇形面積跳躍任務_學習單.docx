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rFonts w:eastAsia="微軟正黑體"/>
          <w:b/>
          <w:color w:val="1A365D"/>
          <w:sz w:val="32"/>
        </w:rPr>
        <w:t>國小六年級數學 學習共同體探究學習單</w:t>
      </w:r>
    </w:p>
    <w:p>
      <w:pPr>
        <w:jc w:val="center"/>
      </w:pPr>
      <w:r>
        <w:rPr>
          <w:rFonts w:ascii="微軟正黑體" w:hAnsi="微軟正黑體"/>
          <w:rFonts w:eastAsia="微軟正黑體"/>
          <w:b/>
          <w:color w:val="2B6CB0"/>
          <w:sz w:val="24"/>
        </w:rPr>
        <w:t>單元六：扇形面積與複合圖形探究 ——【幾何魔法花窗：四葉草綠地的秘密】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30" w:type="dxa"/>
              <w:bottom w:w="30" w:type="dxa"/>
              <w:left w:w="40" w:type="dxa"/>
              <w:right w:w="40" w:type="dxa"/>
            </w:tcMar>
            <w:shd w:fill="F7FAFC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sz w:val="19"/>
              </w:rPr>
              <w:t>六年 ___ 班 ___ 號</w:t>
            </w:r>
          </w:p>
        </w:tc>
        <w:tc>
          <w:tcPr>
            <w:tcW w:type="dxa" w:w="2628"/>
            <w:tcMar>
              <w:top w:w="30" w:type="dxa"/>
              <w:bottom w:w="30" w:type="dxa"/>
              <w:left w:w="40" w:type="dxa"/>
              <w:right w:w="40" w:type="dxa"/>
            </w:tcMar>
            <w:shd w:fill="F7FAFC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sz w:val="19"/>
              </w:rPr>
              <w:t>姓名：___________</w:t>
            </w:r>
          </w:p>
        </w:tc>
        <w:tc>
          <w:tcPr>
            <w:tcW w:type="dxa" w:w="2628"/>
            <w:tcMar>
              <w:top w:w="30" w:type="dxa"/>
              <w:bottom w:w="30" w:type="dxa"/>
              <w:left w:w="40" w:type="dxa"/>
              <w:right w:w="40" w:type="dxa"/>
            </w:tcMar>
            <w:shd w:fill="F7FAFC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sz w:val="19"/>
              </w:rPr>
              <w:t>組別：第 ___ 組</w:t>
            </w:r>
          </w:p>
        </w:tc>
        <w:tc>
          <w:tcPr>
            <w:tcW w:type="dxa" w:w="2628"/>
            <w:tcMar>
              <w:top w:w="30" w:type="dxa"/>
              <w:bottom w:w="30" w:type="dxa"/>
              <w:left w:w="40" w:type="dxa"/>
              <w:right w:w="40" w:type="dxa"/>
            </w:tcMar>
            <w:shd w:fill="F7FAFC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sz w:val="19"/>
              </w:rPr>
              <w:t>日期：115年___月___日</w:t>
            </w:r>
          </w:p>
        </w:tc>
      </w:tr>
    </w:tbl>
    <w:p/>
    <w:p>
      <w:r>
        <w:rPr>
          <w:rFonts w:ascii="微軟正黑體" w:hAnsi="微軟正黑體"/>
          <w:b/>
          <w:color w:val="1A365D"/>
          <w:sz w:val="22"/>
        </w:rPr>
        <w:t>🌱 第一部分：暖身自學 —— 尋找神奇小鑰匙（個人思考 5~7 分鐘）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【基礎任務】：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在一個邊長 10 公分的正方形中：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1. 以頂點為圓心、半徑 10 公分畫 1/4 圓扇形。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2. 連接對角線形成等腰直角三角形。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★ 請算出塗色「小葉片（弓形）」的面積是多少平方公分？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（圓周率請以 3.14 計算）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【我的幾何透視想法】：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• 塗色葉片面積 = ________________ - ________________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【我的算式與計算過程】：</w:t>
            </w:r>
          </w:p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</w:r>
          </w:p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1/4 圓扇形面積：</w:t>
            </w:r>
          </w:p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10 × 10 × 3.14 × (1/4) = 78.5 (cm²)</w:t>
            </w:r>
          </w:p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</w:r>
          </w:p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直角三角形面積：</w:t>
            </w:r>
          </w:p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10 × 10 ÷ 2 = 50 (cm²)</w:t>
            </w:r>
          </w:p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</w:r>
          </w:p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小葉片（弓形）面積：</w:t>
            </w:r>
          </w:p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78.5 - 50 = 28.5 (cm²)</w:t>
            </w:r>
          </w:p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</w:r>
          </w:p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答：___________ 平方公分</w:t>
            </w:r>
          </w:p>
        </w:tc>
      </w:tr>
    </w:tbl>
    <w:p/>
    <w:p>
      <w:r>
        <w:rPr>
          <w:rFonts w:ascii="微軟正黑體" w:hAnsi="微軟正黑體"/>
          <w:b/>
          <w:color w:val="1A365D"/>
          <w:sz w:val="22"/>
        </w:rPr>
        <w:t>🚀 第二部分：伸展跳躍任務 —— 四葉草綠地的秘密（小組協同共學 15 分鐘）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  <w:shd w:fill="EBF8FF"/>
          </w:tcPr>
          <w:p>
            <w:pPr>
              <w:spacing w:line="288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【創客校園景觀設計情境】：</w:t>
            </w:r>
          </w:p>
          <w:p>
            <w:pPr>
              <w:spacing w:line="288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學校要在中庭打造一塊邊長 20 公尺的正方形智慧草坪。設計師將花圃切成 4 個 10m×10m 的小正方形，在每個小正方形內以頂點為圓心畫半徑 10 公尺圓弧，向四個角落對角線交織出美麗的「四葉草花瓣綠地」（如右圖）。</w:t>
            </w:r>
          </w:p>
          <w:p>
            <w:pPr>
              <w:spacing w:line="288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★ 伸展挑戰：這四片「四葉草花瓣」的總面積是多少平方公尺？（π ≈ 3.14）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ver_task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【解題策略一：分割小正方形法】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★ 觀察想法：切成 4 個 10×10 小正方形！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我的算式與推理：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1. 每個小正方形內部剛好裝有 1 整片花瓣。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2. 1 整片花瓣 = 28.5 × 2 = 57 (m²)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3. 4 片花瓣總面積 = 57 × 4 = 228 (m²)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答：___________ 平方公尺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【解題策略二：容斥原理神解法】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★ 觀察想法：8 個扇形鋪滿正方形重疊！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我的算式與推理：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1. 8 個 1/4 圓總面積 = 2 × (10×10×3.14) = 628 (m²)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2. 大正方形面積 = 20 × 20 = 400 (m²)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3. 重疊花瓣面積 = 628 - 400 = 228 (m²)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答：___________ 平方公尺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